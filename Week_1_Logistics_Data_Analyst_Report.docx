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LOGISTICS DATA ANALYST INTERNSHIP</w:t>
        <w:br/>
        <w:t>WEEK 1 STRATEGIC PLANNING &amp; DATA EXPLORATION</w:t>
      </w:r>
    </w:p>
    <w:p>
      <w:pPr>
        <w:jc w:val="center"/>
      </w:pPr>
      <w:r>
        <w:rPr>
          <w:b/>
        </w:rPr>
        <w:t>Project: Logistics Delivery Performance Analysis and Delivery-Time Prediction</w:t>
      </w:r>
    </w:p>
    <w:p>
      <w:r>
        <w:t>Dataset: Delivery_Logistics.csv | Records: 25,000</w:t>
      </w:r>
    </w:p>
    <w:p>
      <w:pPr>
        <w:pStyle w:val="Heading1"/>
      </w:pPr>
      <w:r>
        <w:t>1. Project Definition</w:t>
      </w:r>
    </w:p>
    <w:p>
      <w:r>
        <w:t>This project focuses on analysing logistics delivery performance using data analytics and Python. The objective is to understand the factors that influence delivery time, identify delivery delays and costs, and develop a data-driven approach for improving logistics performance. The analysis will use a public logistics dataset containing delivery-related information such as delivery partner, package type, vehicle type, region, weather condition, distance, package weight, delivery time, expected time, delay status, rating and delivery cost.</w:t>
      </w:r>
    </w:p>
    <w:p>
      <w:pPr>
        <w:pStyle w:val="Heading1"/>
      </w:pPr>
      <w:r>
        <w:t>2. Logistics Scenario</w:t>
      </w:r>
    </w:p>
    <w:p>
      <w:r>
        <w:t>A logistics company handles a large number of shipments across different regions. Each shipment may differ in distance, package weight, vehicle type, delivery mode and weather conditions. Some shipments are delivered within the expected time while others are delayed. The company needs to understand these patterns so that it can improve delivery reliability, control transportation costs and allocate resources more effectively.</w:t>
      </w:r>
    </w:p>
    <w:p>
      <w:r>
        <w:t>The central business question is: Which factors are associated with longer delivery times and delivery delays, and how can historical delivery data be used to predict and improve future delivery performance?</w:t>
      </w:r>
    </w:p>
    <w:p>
      <w:pPr>
        <w:pStyle w:val="Heading1"/>
      </w:pPr>
      <w:r>
        <w:t>3. Project Objectives</w:t>
      </w:r>
    </w:p>
    <w:p>
      <w:pPr>
        <w:pStyle w:val="ListBullet"/>
      </w:pPr>
      <w:r>
        <w:t>Measure overall delivery performance using relevant KPIs.</w:t>
      </w:r>
    </w:p>
    <w:p>
      <w:pPr>
        <w:pStyle w:val="ListBullet"/>
      </w:pPr>
      <w:r>
        <w:t>Identify patterns and factors associated with delivery delays.</w:t>
      </w:r>
    </w:p>
    <w:p>
      <w:pPr>
        <w:pStyle w:val="ListBullet"/>
      </w:pPr>
      <w:r>
        <w:t>Analyse the relationship between distance, package weight, weather, vehicle type, delivery time and cost.</w:t>
      </w:r>
    </w:p>
    <w:p>
      <w:pPr>
        <w:pStyle w:val="ListBullet"/>
      </w:pPr>
      <w:r>
        <w:t>Build visualizations that make logistics performance easier to understand.</w:t>
      </w:r>
    </w:p>
    <w:p>
      <w:pPr>
        <w:pStyle w:val="ListBullet"/>
      </w:pPr>
      <w:r>
        <w:t>Develop a predictive model for delivery time in the later stage of the project.</w:t>
      </w:r>
    </w:p>
    <w:p>
      <w:pPr>
        <w:pStyle w:val="ListBullet"/>
      </w:pPr>
      <w:r>
        <w:t>Recommend practical actions for improving delivery efficiency and controlling cost.</w:t>
      </w:r>
    </w:p>
    <w:p>
      <w:pPr>
        <w:pStyle w:val="Heading1"/>
      </w:pPr>
      <w:r>
        <w:t>4. Key Performance Indicators (KPIs)</w:t>
      </w:r>
    </w:p>
    <w:tbl>
      <w:tblPr>
        <w:tblStyle w:val="TableGrid"/>
        <w:tblW w:type="auto" w:w="0"/>
        <w:tblLook w:firstColumn="1" w:firstRow="1" w:lastColumn="0" w:lastRow="0" w:noHBand="0" w:noVBand="1" w:val="04A0"/>
      </w:tblPr>
      <w:tblGrid>
        <w:gridCol w:w="4320"/>
        <w:gridCol w:w="4320"/>
      </w:tblGrid>
      <w:tr>
        <w:tc>
          <w:tcPr>
            <w:tcW w:type="dxa" w:w="4320"/>
          </w:tcPr>
          <w:p>
            <w:r>
              <w:t>KPI</w:t>
            </w:r>
          </w:p>
        </w:tc>
        <w:tc>
          <w:tcPr>
            <w:tcW w:type="dxa" w:w="4320"/>
          </w:tcPr>
          <w:p>
            <w:r>
              <w:t>Purpose</w:t>
            </w:r>
          </w:p>
        </w:tc>
      </w:tr>
      <w:tr>
        <w:tc>
          <w:tcPr>
            <w:tcW w:type="dxa" w:w="4320"/>
          </w:tcPr>
          <w:p>
            <w:r>
              <w:t>Average Delivery Time</w:t>
            </w:r>
          </w:p>
        </w:tc>
        <w:tc>
          <w:tcPr>
            <w:tcW w:type="dxa" w:w="4320"/>
          </w:tcPr>
          <w:p>
            <w:r>
              <w:t>Measures the typical time required to complete a delivery.</w:t>
            </w:r>
          </w:p>
        </w:tc>
      </w:tr>
      <w:tr>
        <w:tc>
          <w:tcPr>
            <w:tcW w:type="dxa" w:w="4320"/>
          </w:tcPr>
          <w:p>
            <w:r>
              <w:t>On-Time Delivery Rate</w:t>
            </w:r>
          </w:p>
        </w:tc>
        <w:tc>
          <w:tcPr>
            <w:tcW w:type="dxa" w:w="4320"/>
          </w:tcPr>
          <w:p>
            <w:r>
              <w:t>Measures the percentage of deliveries completed within the expected time.</w:t>
            </w:r>
          </w:p>
        </w:tc>
      </w:tr>
      <w:tr>
        <w:tc>
          <w:tcPr>
            <w:tcW w:type="dxa" w:w="4320"/>
          </w:tcPr>
          <w:p>
            <w:r>
              <w:t>Delay Rate</w:t>
            </w:r>
          </w:p>
        </w:tc>
        <w:tc>
          <w:tcPr>
            <w:tcW w:type="dxa" w:w="4320"/>
          </w:tcPr>
          <w:p>
            <w:r>
              <w:t>Measures the percentage of shipments marked as delayed.</w:t>
            </w:r>
          </w:p>
        </w:tc>
      </w:tr>
      <w:tr>
        <w:tc>
          <w:tcPr>
            <w:tcW w:type="dxa" w:w="4320"/>
          </w:tcPr>
          <w:p>
            <w:r>
              <w:t>Average Delivery Cost</w:t>
            </w:r>
          </w:p>
        </w:tc>
        <w:tc>
          <w:tcPr>
            <w:tcW w:type="dxa" w:w="4320"/>
          </w:tcPr>
          <w:p>
            <w:r>
              <w:t>Measures the average transportation cost per delivery.</w:t>
            </w:r>
          </w:p>
        </w:tc>
      </w:tr>
      <w:tr>
        <w:tc>
          <w:tcPr>
            <w:tcW w:type="dxa" w:w="4320"/>
          </w:tcPr>
          <w:p>
            <w:r>
              <w:t>Average Delivery Distance</w:t>
            </w:r>
          </w:p>
        </w:tc>
        <w:tc>
          <w:tcPr>
            <w:tcW w:type="dxa" w:w="4320"/>
          </w:tcPr>
          <w:p>
            <w:r>
              <w:t>Shows the typical distance covered per shipment.</w:t>
            </w:r>
          </w:p>
        </w:tc>
      </w:tr>
    </w:tbl>
    <w:p>
      <w:pPr>
        <w:pStyle w:val="Heading1"/>
      </w:pPr>
      <w:r>
        <w:t>5. Background Research</w:t>
      </w:r>
    </w:p>
    <w:p>
      <w:r>
        <w:t>Supply chain analytics involves collecting and analysing supply-chain data to support better decisions. IBM describes descriptive analytics as a way to understand what has happened, diagnostic analytics as a way to understand why it happened, predictive analytics as a way to forecast what may happen, and prescriptive analytics as a way to recommend actions. These ideas directly support the planned logistics project.</w:t>
      </w:r>
    </w:p>
    <w:p>
      <w:r>
        <w:t>In transportation and logistics, analytics can be used to examine delivery performance, identify delays, analyse transportation costs and improve routing and scheduling. Predictive models can also help estimate future delivery times or risks, while optimization methods can support better resource and route decisions.</w:t>
      </w:r>
    </w:p>
    <w:p>
      <w:r>
        <w:t>Data quality is important because inconsistent or incorrect logistics data can reduce the reliability of analytical results. Therefore, the project will include a dedicated data-cleaning and preprocessing stage before deeper analysis.</w:t>
      </w:r>
    </w:p>
    <w:p>
      <w:pPr>
        <w:pStyle w:val="Heading1"/>
      </w:pPr>
      <w:r>
        <w:t>6. Proposed Data Science Methods</w:t>
      </w:r>
    </w:p>
    <w:p>
      <w:pPr>
        <w:pStyle w:val="ListBullet"/>
      </w:pPr>
      <w:r>
        <w:t>Descriptive statistics: Calculate averages, distributions and performance measures.</w:t>
      </w:r>
    </w:p>
    <w:p>
      <w:pPr>
        <w:pStyle w:val="ListBullet"/>
      </w:pPr>
      <w:r>
        <w:t>Exploratory Data Analysis (EDA): Examine patterns, relationships and unusual observations.</w:t>
      </w:r>
    </w:p>
    <w:p>
      <w:pPr>
        <w:pStyle w:val="ListBullet"/>
      </w:pPr>
      <w:r>
        <w:t>Data visualization: Use charts to communicate delivery, cost, distance and delay patterns.</w:t>
      </w:r>
    </w:p>
    <w:p>
      <w:pPr>
        <w:pStyle w:val="ListBullet"/>
      </w:pPr>
      <w:r>
        <w:t>Regression/predictive modelling: Estimate delivery time from relevant shipment characteristics.</w:t>
      </w:r>
    </w:p>
    <w:p>
      <w:pPr>
        <w:pStyle w:val="ListBullet"/>
      </w:pPr>
      <w:r>
        <w:t>Clustering: Explore groups of deliveries with similar operational characteristics.</w:t>
      </w:r>
    </w:p>
    <w:p>
      <w:pPr>
        <w:pStyle w:val="ListBullet"/>
      </w:pPr>
      <w:r>
        <w:t>Optimization: Use analytical findings to suggest better allocation, routing or operational decisions.</w:t>
      </w:r>
    </w:p>
    <w:p>
      <w:pPr>
        <w:pStyle w:val="Heading1"/>
      </w:pPr>
      <w:r>
        <w:t>7. Strategic Roadmap</w:t>
      </w:r>
    </w:p>
    <w:p>
      <w:pPr>
        <w:pStyle w:val="ListNumber"/>
      </w:pPr>
      <w:r>
        <w:t>Data Collection → obtain and inspect the logistics dataset.</w:t>
      </w:r>
    </w:p>
    <w:p>
      <w:pPr>
        <w:pStyle w:val="ListNumber"/>
      </w:pPr>
      <w:r>
        <w:t>Data Cleaning → identify missing values, duplicates, inconsistent values and data-format issues.</w:t>
      </w:r>
    </w:p>
    <w:p>
      <w:pPr>
        <w:pStyle w:val="ListNumber"/>
      </w:pPr>
      <w:r>
        <w:t>Preprocessing → convert variables into analysis-ready formats and prepare features.</w:t>
      </w:r>
    </w:p>
    <w:p>
      <w:pPr>
        <w:pStyle w:val="ListNumber"/>
      </w:pPr>
      <w:r>
        <w:t>EDA → calculate statistics and investigate relationships between variables.</w:t>
      </w:r>
    </w:p>
    <w:p>
      <w:pPr>
        <w:pStyle w:val="ListNumber"/>
      </w:pPr>
      <w:r>
        <w:t>Visualization → create charts for delivery time, delays, distance, cost and other KPIs.</w:t>
      </w:r>
    </w:p>
    <w:p>
      <w:pPr>
        <w:pStyle w:val="ListNumber"/>
      </w:pPr>
      <w:r>
        <w:t>Predictive Modelling → train and evaluate a suitable model for delivery-time prediction.</w:t>
      </w:r>
    </w:p>
    <w:p>
      <w:pPr>
        <w:pStyle w:val="ListNumber"/>
      </w:pPr>
      <w:r>
        <w:t>Optimization &amp; Recommendations → use findings to propose actions for reducing delays and improving efficiency.</w:t>
      </w:r>
    </w:p>
    <w:p>
      <w:pPr>
        <w:pStyle w:val="Heading1"/>
      </w:pPr>
      <w:r>
        <w:t>8. Python Code Illustration</w:t>
      </w:r>
    </w:p>
    <w:p>
      <w:r>
        <w:rPr>
          <w:rFonts w:ascii="Courier New" w:hAnsi="Courier New"/>
          <w:sz w:val="18"/>
        </w:rPr>
        <w:t>import pandas as pd</w:t>
        <w:br/>
        <w:br/>
        <w:t># Load the logistics dataset</w:t>
        <w:br/>
        <w:t>data = pd.read_csv("Delivery_Logistics.csv")</w:t>
        <w:br/>
        <w:br/>
        <w:t># View the first records</w:t>
        <w:br/>
        <w:t>print(data.head())</w:t>
        <w:br/>
        <w:br/>
        <w:t># Check dataset structure</w:t>
        <w:br/>
        <w:t>print(data.info())</w:t>
        <w:br/>
        <w:br/>
        <w:t># Check missing values</w:t>
        <w:br/>
        <w:t>print(data.isnull().sum())</w:t>
        <w:br/>
      </w:r>
    </w:p>
    <w:p>
      <w:pPr>
        <w:pStyle w:val="Heading1"/>
      </w:pPr>
      <w:r>
        <w:t>9. Expected Outcomes</w:t>
      </w:r>
    </w:p>
    <w:p>
      <w:r>
        <w:t>The project is expected to provide a clear view of delivery performance and identify patterns associated with delivery delays and costs. The later stages should produce visual insights, a validated predictive model for delivery time, and practical recommendations for improving logistics operations. The results can support data-driven decisions related to route planning, vehicle selection, scheduling and operational resource allocation.</w:t>
      </w:r>
    </w:p>
    <w:p>
      <w:pPr>
        <w:pStyle w:val="Heading1"/>
      </w:pPr>
      <w:r>
        <w:t>10. Conclusion</w:t>
      </w:r>
    </w:p>
    <w:p>
      <w:r>
        <w:t>This Week 1 plan establishes a structured approach for analysing logistics delivery performance. By combining data cleaning, exploratory analysis, visualization, predictive modelling and optimization, the project aims to convert raw delivery records into useful business insights. The next stage will focus on collecting, cleaning and preprocessing the dataset so that it is suitable for reliable analysis.</w:t>
      </w:r>
    </w:p>
    <w:p>
      <w:pPr>
        <w:pStyle w:val="Heading1"/>
      </w:pPr>
      <w:r>
        <w:t>11. References</w:t>
      </w:r>
    </w:p>
    <w:p>
      <w:r>
        <w:t>IBM, Supply chain analytics: Examples, applications and use cases, 2026. https://www.ibm.com/think/topics/supply-chain-analytics-use-cases</w:t>
      </w:r>
    </w:p>
    <w:p>
      <w:r>
        <w:t>IBM, What is supply chain analytics?, updated 2026. https://www.ibm.com/think/topics/supply-chain-analytics</w:t>
      </w:r>
    </w:p>
    <w:p>
      <w:r>
        <w:t>Oracle, Supply Chain Management Analytics. https://www.oracle.com/fusion-data-intelligence/scm-analytics/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